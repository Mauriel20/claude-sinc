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GUION — Curiosidades Donner DED-80</w:t>
      </w:r>
    </w:p>
    <w:p>
      <w:r>
        <w:t>Cliente: Gosen Music Shop</w:t>
      </w:r>
    </w:p>
    <w:p>
      <w:r>
        <w:t>Plataforma: Reels / TikTok</w:t>
      </w:r>
    </w:p>
    <w:p>
      <w:r>
        <w:t>Duración objetivo: 50–55 segundos</w:t>
      </w:r>
    </w:p>
    <w:p/>
    <w:p>
      <w:pPr>
        <w:pStyle w:val="Heading2"/>
      </w:pPr>
      <w:r>
        <w:t>GANCHO (0–3 seg)</w:t>
      </w:r>
    </w:p>
    <w:p>
      <w:r>
        <w:rPr>
          <w:i/>
        </w:rPr>
        <w:t>(Cara a cámara, frente al kit)</w:t>
      </w:r>
    </w:p>
    <w:p>
      <w:r>
        <w:t>"Esta batería la puedes tocar a medianoche en un apartamento — y te voy a explicar por qué."</w:t>
      </w:r>
    </w:p>
    <w:p/>
    <w:p>
      <w:pPr>
        <w:pStyle w:val="Heading2"/>
      </w:pPr>
      <w:r>
        <w:t>CONTEXTO (3–8 seg)</w:t>
      </w:r>
    </w:p>
    <w:p>
      <w:r>
        <w:t>"La mayoría cree que una batería eléctrica sigue siendo ruidosa. Que el golpe se escucha igual. Eso era antes."</w:t>
      </w:r>
    </w:p>
    <w:p/>
    <w:p>
      <w:pPr>
        <w:pStyle w:val="Heading2"/>
      </w:pPr>
      <w:r>
        <w:t>DESARROLLO (8–40 seg)</w:t>
      </w:r>
    </w:p>
    <w:p>
      <w:r>
        <w:rPr>
          <w:i/>
        </w:rPr>
        <w:t>(Muestra los pads de cerca)</w:t>
      </w:r>
    </w:p>
    <w:p>
      <w:r>
        <w:t>"Primero — los pads de la Donner DED-80 son de malla, no de goma. Eso reduce el volumen hasta un 90% comparado con una batería acústica. Con audífonos puestos, literalmente nadie en tu casa escucha nada."</w:t>
        <w:br/>
        <w:br/>
        <w:t>(pausa, cambio de plano — muestra el tamaño completo del kit)</w:t>
        <w:br/>
        <w:br/>
        <w:t>"Segundo — el tamaño. Esto es lo que más sorprende a la gente cuando la ve en persona. Ocupa básicamente el espacio de una silla de escritorio. Nada más."</w:t>
        <w:br/>
        <w:br/>
        <w:t>(pausa, cambio de plano — muestra el módulo)</w:t>
        <w:br/>
        <w:br/>
        <w:t>"Y tercero — no estás comprando un solo kit de sonidos. El módulo trae múltiples kits integrados: rock, jazz, electrónico, latin. Una sola batería física, cientos de sonidos distintos."</w:t>
      </w:r>
    </w:p>
    <w:p/>
    <w:p>
      <w:pPr>
        <w:pStyle w:val="Heading2"/>
      </w:pPr>
      <w:r>
        <w:t>MORALEJA (40–47 seg)</w:t>
      </w:r>
    </w:p>
    <w:p>
      <w:r>
        <w:t>"O sea que el problema del ruido, del espacio y de la variedad de sonido — los tres resueltos en un solo equipo."</w:t>
      </w:r>
    </w:p>
    <w:p/>
    <w:p>
      <w:pPr>
        <w:pStyle w:val="Heading2"/>
      </w:pPr>
      <w:r>
        <w:t>CTA (47–55 seg)</w:t>
      </w:r>
    </w:p>
    <w:p>
      <w:r>
        <w:rPr>
          <w:i/>
        </w:rPr>
        <w:t>(Directo a cámara)</w:t>
      </w:r>
    </w:p>
    <w:p>
      <w:r>
        <w:t>"¿Cuál de los tres datos te sorprendió más? Comenta el número. Y si quieres verla en persona, estamos en Gosen Music Shop — escríbenos al DM."</w:t>
      </w:r>
    </w:p>
    <w:p/>
    <w:p>
      <w:pPr>
        <w:pStyle w:val="Heading2"/>
      </w:pPr>
      <w:r>
        <w:t>NOTAS DE PRODUCCIÓN</w:t>
      </w:r>
    </w:p>
    <w:p>
      <w:pPr>
        <w:pStyle w:val="ListBullet"/>
      </w:pPr>
      <w:r>
        <w:t>Empieza con el gancho parado frente al kit, no sentado.</w:t>
      </w:r>
    </w:p>
    <w:p>
      <w:pPr>
        <w:pStyle w:val="ListBullet"/>
      </w:pPr>
      <w:r>
        <w:t>Un corte de plano por cada dato — el ritmo visual vende tanto como el guion.</w:t>
      </w:r>
    </w:p>
    <w:p>
      <w:pPr>
        <w:pStyle w:val="ListBullet"/>
      </w:pPr>
      <w:r>
        <w:t>Música de fondo: instrumental con drums, bajo en el mix.</w:t>
      </w:r>
    </w:p>
    <w:p/>
    <w:p>
      <w:pPr>
        <w:pStyle w:val="Heading2"/>
      </w:pPr>
      <w:r>
        <w:t>CAPTION</w:t>
      </w:r>
    </w:p>
    <w:p>
      <w:r>
        <w:t>"Esto no lo sabías de la batería eléctrica 🥁 #donnerdrum #bateriaelectrica #gosenmusicshop #musicacostarica"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